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</w:t>
      </w:r>
    </w:p>
    <w:p>
      <w:r>
        <w:t>Git и GitHub</w:t>
      </w:r>
    </w:p>
    <w:p>
      <w:r>
        <w:rPr>
          <w:b/>
        </w:rPr>
        <w:t>Надточиев А.Ф.</w:t>
        <w:br/>
        <w:t>Группа 223-322</w:t>
        <w:br/>
        <w:t>Дисциплина Хранилища данных</w:t>
        <w:br/>
        <w:t>12 октября 2026 года</w:t>
      </w:r>
    </w:p>
    <w:p>
      <w:pPr>
        <w:pStyle w:val="Heading1"/>
      </w:pPr>
      <w:r>
        <w:t>Цель и задание</w:t>
      </w:r>
    </w:p>
    <w:p>
      <w:r>
        <w:t>Создать репозиторий на GitHub, загрузить файлы предыдущей лабораторной работы и приложить ссылку. В репозиторий включена реализация Data Vault: схема PostgreSQL, данные, проверки, схема модели и отчёт.</w:t>
      </w:r>
    </w:p>
    <w:p>
      <w:pPr>
        <w:pStyle w:val="Heading1"/>
      </w:pPr>
      <w:r>
        <w:t>Ссылка на репозиторий</w:t>
      </w:r>
    </w:p>
    <w:p>
      <w:r>
        <w:t>https://github.com/vasiliyvasilek20/data-warehouse-labs-223-322</w:t>
      </w:r>
    </w:p>
    <w:p>
      <w:r>
        <w:t>Владелец репозитория — учётная запись vasiliyvasilek20. Автор лабораторных работ — Надточиев А.Ф., группа 223-322. Видимость — Public; основная ветка — main.</w:t>
      </w:r>
    </w:p>
    <w:p>
      <w:pPr>
        <w:pStyle w:val="Heading1"/>
      </w:pPr>
      <w:r>
        <w:t>Последовательность выполнения</w:t>
      </w:r>
    </w:p>
    <w:p>
      <w:r>
        <w:t>1. На GitHub создан репозиторий data-warehouse-labs-223-322 с начальным README.</w:t>
        <w:br/>
        <w:t>2. Репозиторий клонирован локально.</w:t>
        <w:br/>
        <w:t>3. Добавлены файлы реализации Data Vault, MongoDB и Neo4j, инструкции запуска и протоколы проверок.</w:t>
        <w:br/>
        <w:t>4. Изменения зафиксированы отдельным коммитом и отправлены в main.</w:t>
        <w:br/>
        <w:t>5. Проверены удалённая ветка и совпадение локальных файлов с опубликованными.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REPOSITORY_URL="https://github.com/vasiliyvasilek20/"</w:t>
        <w:br/>
        <w:t>REPOSITORY_URL="${REPOSITORY_URL}data-warehouse-labs-223-322.git"</w:t>
        <w:br/>
        <w:t>git clone "$REPOSITORY_URL"</w:t>
        <w:br/>
        <w:t>git add .</w:t>
        <w:br/>
        <w:t>git commit -m "Add verified Data Vault and Neo4j labs"</w:t>
        <w:br/>
        <w:t>git push origin main</w:t>
        <w:br/>
        <w:t>git status --short</w:t>
        <w:br/>
        <w:t>git log --oneline -2</w:t>
        <w:br/>
        <w:t>git ls-remote origin refs/heads/main</w:t>
      </w:r>
    </w:p>
    <w:p>
      <w:pPr>
        <w:pStyle w:val="Heading1"/>
      </w:pPr>
      <w:r>
        <w:t>Результат проверки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Проверка опубликованных исходников 12.10.2026</w:t>
        <w:br/>
        <w:t>Public; branch main</w:t>
        <w:br/>
        <w:t>Локальный и удалённый SHA совпадают:</w:t>
        <w:br/>
        <w:t>ccf3e14405a085c8fe42a6d51c22964845c224ef</w:t>
        <w:br/>
        <w:t>Рабочее дерево чистое.</w:t>
        <w:br/>
        <w:t>Data Vault, MongoDB и Neo4j опубликованы.</w:t>
        <w:br/>
        <w:t>Скриншоты доступны без авторизации.</w:t>
      </w:r>
    </w:p>
    <w:p>
      <w:r>
        <w:t>Файлы предыдущей работы доступны по ссылке в каталоге 01_Data_Vault. README содержит описание модели, требования к среде и команды запуска; протокол показывает успешное выполнение SQL-проверок.</w:t>
      </w:r>
    </w:p>
    <w:p>
      <w:pPr>
        <w:pStyle w:val="Heading1"/>
      </w:pPr>
      <w:r>
        <w:t>Вывод</w:t>
      </w:r>
    </w:p>
    <w:p>
      <w:r>
        <w:t>Создан публичный репозиторий и опубликованы файлы лабораторной Data Vault. Получена ссылка для передачи преподавателю; сохранена история коммитов и проверена синхронизация с основной веткой.</w:t>
      </w:r>
    </w:p>
    <w:p>
      <w:pPr>
        <w:pStyle w:val="Heading1"/>
      </w:pPr>
      <w:r>
        <w:t>Источники</w:t>
      </w:r>
    </w:p>
    <w:p>
      <w:r>
        <w:t>Задание «2 лаба.docx»: создать репозиторий, загрузить файлы предыдущей работы, приложить ссылку.</w:t>
      </w:r>
    </w:p>
    <w:p>
      <w:r>
        <w:t>Справка Git: https://git-scm.com/docs/git-clone и https://git-scm.com/docs/git-push</w:t>
      </w:r>
    </w:p>
    <w:p>
      <w:pPr>
        <w:sectPr>
          <w:footerReference w:type="default" r:id="rId9"/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Скриншоты выполнения 1</w:t>
      </w:r>
    </w:p>
    <w:p>
      <w:r>
        <w:t>Публичный репозиторий с файлами лабораторных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sito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2</w:t>
      </w:r>
    </w:p>
    <w:p>
      <w:r>
        <w:t>История опубликованных изменений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mi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subject/>
  <dc:creator>Надточиев А.Ф.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